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Bold.odttf" ContentType="application/vnd.openxmlformats-officedocument.obfuscatedFont"/>
  <Override PartName="/word/fonts/Inter-Regular.odttf" ContentType="application/vnd.openxmlformats-officedocument.obfuscatedFont"/>
  <Override PartName="/word/fonts/Jost-Bold.odttf" ContentType="application/vnd.openxmlformats-officedocument.obfuscatedFont"/>
  <Override PartName="/word/fonts/Jost-Regular.odttf" ContentType="application/vnd.openxmlformats-officedocument.obfuscatedFont"/>
  <Override PartName="/word/fonts/NotoSansArabic-Bold.odttf" ContentType="application/vnd.openxmlformats-officedocument.obfuscatedFont"/>
  <Override PartName="/word/fonts/NotoSansArabic-Regular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1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</w:rPr>
        <w:t xml:space="preserve">التاريخ: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</w:rPr>
        <w:t>[DATE]</w:t>
      </w: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</w:rPr>
        <w:t xml:space="preserve">    المرجع: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</w:rPr>
        <w:t>[REFERENCE NUMBER]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«اسم المستلم»</w:t>
        <w:br/>
        <w:t>«اسم الجهة»</w:t>
        <w:br/>
        <w:t>«العنوان»</w:t>
      </w:r>
    </w:p>
    <w:p>
      <w:pPr>
        <w:spacing w:after="140" w:before="0" w:line="252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</w:rPr>
        <w:t>[RECIPIENT NAME] · [ORGANIZATION]</w:t>
        <w:br/>
        <w:t>[ADDRESS]</w:t>
      </w:r>
    </w:p>
    <w:p>
      <w:pPr>
        <w:pStyle w:val="Heading1"/>
        <w:spacing w:after="120" w:before="0" w:line="420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/>
          <w:color w:val="12171D"/>
          <w:sz w:val="24"/>
          <w:lang w:val="ar-SA" w:bidi="ar-SA"/>
          <w:rtl w:val="1"/>
          <w:szCs w:val="24"/>
          <w:bCs/>
        </w:rPr>
        <w:t>الموضوع: طلب معلومات ووثائق من المورد</w:t>
      </w:r>
    </w:p>
    <w:p>
      <w:pPr>
        <w:pStyle w:val="Heading1"/>
        <w:spacing w:after="240" w:before="0" w:line="336" w:lineRule="exact"/>
        <w:jc w:val="left"/>
        <w:keepNext/>
        <w:widowControl/>
        <w:bidi w:val="0"/>
      </w:pPr>
      <w:r>
        <w:rPr>
          <w:rFonts w:ascii="Jost" w:hAnsi="Jost" w:cs="Jost" w:eastAsia="Jost"/>
          <w:b/>
          <w:color w:val="12171D"/>
          <w:sz w:val="24"/>
          <w:lang w:val="en-GB" w:bidi="en-GB"/>
          <w:rtl w:val="0"/>
          <w:szCs w:val="24"/>
        </w:rPr>
        <w:t>Request for supplier information and product documentation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السادة «اسم الجهة»،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Dear [RECIPIENT NAME],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Please share the available information and documentation for our internal review, identifying confirmed details and items requiring further validation.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وتفضلوا بقبول التحية،</w:t>
      </w:r>
    </w:p>
    <w:p>
      <w:pPr>
        <w:spacing w:after="40" w:before="0" w:line="294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Yours sincerely,</w:t>
      </w:r>
    </w:p>
    <w:p>
      <w:pPr>
        <w:spacing w:after="40" w:before="680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/>
          <w:color w:val="12171D"/>
          <w:sz w:val="23"/>
          <w:lang w:val="ar-SA" w:bidi="ar-SA"/>
          <w:rtl w:val="1"/>
          <w:szCs w:val="23"/>
          <w:bCs/>
        </w:rPr>
        <w:t>«اسم الموقّع»</w:t>
        <w:br/>
        <w:t>«المسمى الوظيفي»</w:t>
      </w:r>
    </w:p>
    <w:p>
      <w:pPr>
        <w:spacing w:after="0" w:before="0" w:line="25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</w:rPr>
        <w:t>[SIGNATORY NAME] · 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9AD7867D-F590-4B31-8D86-4DD38D694414}" w:subsetted="false"/>
    <w:embedBold r:id="rIdInterBold" w:fontKey="{75D1D8FD-9024-436E-830F-8B6406857B4F}" w:subsetted="false"/>
  </w:font>
  <w:font w:name="Jost">
    <w:embedRegular r:id="rIdJostRegular" w:fontKey="{97E066FA-3307-42C6-B99F-3A6806275D3D}" w:subsetted="false"/>
    <w:embedBold r:id="rIdJostBold" w:fontKey="{F9BFAD41-80AE-4E75-9346-817D26EB7242}" w:subsetted="false"/>
  </w:font>
  <w:font w:name="Noto Sans Arabic">
    <w:embedRegular r:id="rIdNotoSansArabicRegular" w:fontKey="{123EAC3B-ADDB-4F19-91AB-8EA09A0982B2}" w:subsetted="false"/>
    <w:embedBold r:id="rIdNotoSansArabicBold" w:fontKey="{C28FFAF9-6FE5-4985-8529-15CBE2D8B76A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680" w:after="227"/>
      <w:jc w:val="right"/>
    </w:pPr>
    <w:r>
      <w:rPr>
        <w:rFonts w:ascii="Jost" w:hAnsi="Jost" w:cs="Jost" w:eastAsia="Jost"/>
        <w:b w:val="0"/>
        <w:color w:val="12171D"/>
        <w:sz w:val="16"/>
        <w:lang w:val="en-GB" w:bidi="en-GB"/>
        <w:rtl w:val="0"/>
        <w:szCs w:val="16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1217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InterRegular" Type="http://schemas.openxmlformats.org/officeDocument/2006/relationships/font" Target="fonts/Inter-Regular.odttf"/><Relationship Id="rIdInterBold" Type="http://schemas.openxmlformats.org/officeDocument/2006/relationships/font" Target="fonts/Inter-Bold.odttf"/><Relationship Id="rIdJostRegular" Type="http://schemas.openxmlformats.org/officeDocument/2006/relationships/font" Target="fonts/Jost-Regular.odttf"/><Relationship Id="rIdJostBold" Type="http://schemas.openxmlformats.org/officeDocument/2006/relationships/font" Target="fonts/Jost-Bold.odttf"/><Relationship Id="rIdNotoSansArabicRegular" Type="http://schemas.openxmlformats.org/officeDocument/2006/relationships/font" Target="fonts/NotoSansArabic-Regular.odttf"/><Relationship Id="rIdNotoSansArabicBold" Type="http://schemas.openxmlformats.org/officeDocument/2006/relationships/font" Target="fonts/NotoSansArabic-Bold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GEM_Letterhead_Bilingual_First_Page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ar-SA</dc:language>
</cp:coreProperties>
</file>