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10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</w:rPr>
        <w:t>SAMPLE CONTENT</w:t>
      </w:r>
    </w:p>
    <w:p>
      <w:pPr>
        <w:spacing w:after="200" w:before="0" w:line="238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7"/>
          <w:lang w:val="en-GB" w:bidi="en-GB"/>
          <w:rtl w:val="0"/>
          <w:szCs w:val="17"/>
        </w:rPr>
        <w:t>Date: [DATE]    Reference: [REFERENCE NUMBER]</w:t>
      </w:r>
    </w:p>
    <w:p>
      <w:pPr>
        <w:spacing w:after="200" w:before="0" w:line="294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[RECIPIENT NAME]</w:t>
        <w:br/>
        <w:t>[RECIPIENT ORGANIZATION]</w:t>
        <w:br/>
        <w:t>[ADDRESS]</w:t>
        <w:br/>
        <w:t>[CITY] · [COUNTRY] · [POSTAL CODE]</w:t>
      </w:r>
    </w:p>
    <w:p>
      <w:pPr>
        <w:pStyle w:val="Heading1"/>
        <w:spacing w:after="240" w:before="0" w:line="336" w:lineRule="exact"/>
        <w:jc w:val="left"/>
        <w:keepNext/>
        <w:widowControl/>
        <w:bidi w:val="0"/>
      </w:pPr>
      <w:r>
        <w:rPr>
          <w:rFonts w:ascii="Jost" w:hAnsi="Jost" w:cs="Jost" w:eastAsia="Jost"/>
          <w:b/>
          <w:color w:val="12171D"/>
          <w:sz w:val="24"/>
          <w:lang w:val="en-GB" w:bidi="en-GB"/>
          <w:rtl w:val="0"/>
          <w:szCs w:val="24"/>
        </w:rPr>
        <w:t>Request for supplier information and product documentation</w:t>
      </w:r>
    </w:p>
    <w:p>
      <w:pPr>
        <w:spacing w:after="20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Dear [RECIPIENT NAME],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Please share the available product information and supporting documentation for our internal review. Indicate which details are confirmed and which require further validation.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We would welcome a concise response identifying the relevant contact and any information needed from us. This sample does not create a commercial commitment or confirm a supplier relationship.</w:t>
      </w:r>
    </w:p>
    <w:p>
      <w:r>
        <w:br w:type="page"/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Additional sample review text. Please identify verified information and any documents requiring further review. This paragraph tests correspondence pagination and remains sample content.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Additional sample review text. Please identify verified information and any documents requiring further review. This paragraph tests correspondence pagination and remains sample content.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Additional sample review text. Please identify verified information and any documents requiring further review. This paragraph tests correspondence pagination and remains sample content.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Additional sample review text. Please identify verified information and any documents requiring further review. This paragraph tests correspondence pagination and remains sample content.</w:t>
      </w:r>
    </w:p>
    <w:p>
      <w:pPr>
        <w:spacing w:after="80" w:before="200" w:line="294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Yours sincerely,</w:t>
      </w:r>
    </w:p>
    <w:p>
      <w:pPr>
        <w:spacing w:after="80" w:before="907" w:line="224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16"/>
          <w:lang w:val="en-GB" w:bidi="en-GB"/>
          <w:rtl w:val="0"/>
          <w:szCs w:val="16"/>
        </w:rPr>
        <w:t>[SIGNATURE]</w:t>
      </w:r>
    </w:p>
    <w:p>
      <w:pPr>
        <w:spacing w:after="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/>
          <w:color w:val="12171D"/>
          <w:sz w:val="21"/>
          <w:lang w:val="en-GB" w:bidi="en-GB"/>
          <w:rtl w:val="0"/>
          <w:szCs w:val="21"/>
        </w:rPr>
        <w:t>[SIGNATORY NAME]</w:t>
        <w:br/>
        <w:t>[TITLE]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0463DA0F-CEDF-4C26-B141-B237F86A7377}" w:subsetted="false"/>
    <w:embedBold r:id="rIdInterBold" w:fontKey="{0972E9C8-A583-4A64-9CAF-317E48B98A96}" w:subsetted="false"/>
  </w:font>
  <w:font w:name="Jost">
    <w:embedRegular r:id="rIdJostRegular" w:fontKey="{5201962F-5249-4883-AA68-A7F85754B10E}" w:subsetted="false"/>
    <w:embedBold r:id="rIdJostBold" w:fontKey="{994DCE5C-0D51-4083-A555-BEBFF910DBD1}" w:subsetted="false"/>
  </w:font>
  <w:font w:name="Noto Sans Arabic">
    <w:embedRegular r:id="rIdNotoSansArabicRegular" w:fontKey="{100564C0-5419-44AF-B254-5A4FEBE21EA8}" w:subsetted="false"/>
    <w:embedBold r:id="rIdNotoSansArabicBold" w:fontKey="{CD9D4B94-6DA2-481E-8620-0E145F59715D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80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GEM™   [ADDRESS] · [CITY] · [COUNTRY] · [POSTAL CODE]</w:t>
    </w:r>
  </w:p>
  <w:p>
    <w:pPr>
      <w:spacing w:after="120"/>
      <w:jc w:val="lef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jc w:val="lef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</w:rPr>
      <w:t>WORKING APPLICATION / PENDING VALIDATION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80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GEM™   [ADDRESS] · [CITY] · [COUNTRY] · [POSTAL CODE]</w:t>
    </w:r>
  </w:p>
  <w:p>
    <w:pPr>
      <w:spacing w:after="120"/>
      <w:jc w:val="lef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jc w:val="lef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</w:rPr>
      <w:t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680" w:after="227"/>
      <w:jc w:val="left"/>
    </w:pPr>
    <w:r>
      <w:rPr>
        <w:rFonts w:ascii="Jost" w:hAnsi="Jost" w:cs="Jost" w:eastAsia="Jost"/>
        <w:b w:val="0"/>
        <w:color w:val="12171D"/>
        <w:sz w:val="16"/>
        <w:lang w:val="en-GB" w:bidi="en-GB"/>
        <w:rtl w:val="0"/>
        <w:szCs w:val="16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1217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Jost" w:hAnsi="Jost"/>
      <w:b/>
      <w:bCs/>
      <w:color w:val="12171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Jost" w:hAnsi="Jost"/>
      <w:b/>
      <w:bCs/>
      <w:color w:val="12171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?>
<ns0:Relationships xmlns:ns0="http://schemas.openxmlformats.org/package/2006/relationships"><ns0:Relationship Id="rIdInterRegular" Type="http://schemas.openxmlformats.org/officeDocument/2006/relationships/font" Target="fonts/Inter-Regular.odttf"/><ns0:Relationship Id="rIdInterBold" Type="http://schemas.openxmlformats.org/officeDocument/2006/relationships/font" Target="fonts/Inter-Bold.odttf"/><ns0:Relationship Id="rIdJostRegular" Type="http://schemas.openxmlformats.org/officeDocument/2006/relationships/font" Target="fonts/Jost-Regular.odttf"/><ns0:Relationship Id="rIdJostBold" Type="http://schemas.openxmlformats.org/officeDocument/2006/relationships/font" Target="fonts/Jost-Bold.odttf"/><ns0:Relationship Id="rIdNotoSansArabicRegular" Type="http://schemas.openxmlformats.org/officeDocument/2006/relationships/font" Target="fonts/NotoSansArabic-Regular.odttf"/><ns0:Relationship Id="rIdNotoSansArabicBold" Type="http://schemas.openxmlformats.org/officeDocument/2006/relationships/font" Target="fonts/NotoSansArabic-Bold.odttf"/></ns0: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QA_en_2_pages</dc:title>
  <dc:subject>Working RC2 application pending validation</dc:subject>
  <dc:creator>GEM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en-GB</dc:language>
</cp:coreProperties>
</file>