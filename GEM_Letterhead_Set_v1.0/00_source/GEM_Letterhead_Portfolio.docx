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media/gem-horizontal-black.svg" ContentType="image/svg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1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</w:rPr>
        <w:t>SAMPLE CONTENT</w:t>
      </w:r>
    </w:p>
    <w:p>
      <w:pPr>
        <w:spacing w:after="200" w:before="0" w:line="238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7"/>
          <w:lang w:val="en-GB" w:bidi="en-GB"/>
          <w:rtl w:val="0"/>
          <w:szCs w:val="17"/>
        </w:rPr>
        <w:t>Date: [DATE]    Reference: [REFERENCE NUMBER]</w:t>
      </w:r>
    </w:p>
    <w:p>
      <w:pPr>
        <w:spacing w:after="200" w:before="0" w:line="29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[RECIPIENT NAME]</w:t>
        <w:br/>
        <w:t>[RECIPIENT ORGANIZATION]</w:t>
        <w:br/>
        <w:t>[ADDRESS]</w:t>
        <w:br/>
        <w:t>[CITY] · [COUNTRY] · [POSTAL CODE]</w:t>
      </w:r>
    </w:p>
    <w:p>
      <w:pPr>
        <w:pStyle w:val="Heading1"/>
        <w:spacing w:after="240" w:before="0" w:line="336" w:lineRule="exact"/>
        <w:jc w:val="left"/>
        <w:keepNext/>
        <w:widowControl/>
        <w:bidi w:val="0"/>
      </w:pPr>
      <w:r>
        <w:rPr>
          <w:rFonts w:ascii="Jost" w:hAnsi="Jost" w:cs="Jost" w:eastAsia="Jost"/>
          <w:b/>
          <w:color w:val="12171D"/>
          <w:sz w:val="24"/>
          <w:lang w:val="en-GB" w:bidi="en-GB"/>
          <w:rtl w:val="0"/>
          <w:szCs w:val="24"/>
        </w:rPr>
        <w:t>Request for supplier information and product documentation</w:t>
      </w:r>
    </w:p>
    <w:p>
      <w:pPr>
        <w:spacing w:after="20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Dear [RECIPIENT NAME],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Please share the available product information and supporting documentation for our internal review. Indicate which details are confirmed and which require further validation.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We would welcome a concise response identifying the relevant contact and any information needed from us. This sample does not create a commercial commitment or confirm a supplier relationship.</w:t>
      </w:r>
    </w:p>
    <w:p>
      <w:pPr>
        <w:spacing w:after="80" w:before="200" w:line="29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Yours sincerely,</w:t>
      </w:r>
    </w:p>
    <w:p>
      <w:pPr>
        <w:spacing w:after="80" w:before="907" w:line="22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</w:rPr>
        <w:t>[SIGNATURE]</w:t>
      </w:r>
    </w:p>
    <w:p>
      <w:pPr>
        <w:spacing w:after="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/>
          <w:color w:val="12171D"/>
          <w:sz w:val="21"/>
          <w:lang w:val="en-GB" w:bidi="en-GB"/>
          <w:rtl w:val="0"/>
          <w:szCs w:val="21"/>
        </w:rPr>
        <w:t>[SIGNATORY NAME]</w:t>
        <w:br/>
        <w:t>[TITLE]</w:t>
      </w:r>
    </w:p>
    <w:p>
      <w:pPr>
        <w:sectPr>
          <w:headerReference w:type="default" r:id="rId9"/>
          <w:headerReference w:type="first" r:id="rId10"/>
          <w:footerReference w:type="default" r:id="rId11"/>
          <w:footerReference w:type="first" r:id="rId12"/>
          <w:pgSz w:w="11906" w:h="16838"/>
          <w:pgMar w:top="1701" w:right="1417" w:bottom="2098" w:left="1417" w:header="1020" w:footer="680" w:gutter="0"/>
          <w:cols w:space="720"/>
          <w:titlePg/>
          <w:docGrid w:linePitch="360"/>
        </w:sectPr>
      </w:pPr>
    </w:p>
    <w:p>
      <w:pPr>
        <w:spacing w:after="180" w:before="0" w:line="21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</w:rPr>
        <w:t>SAMPLE CONTENT</w:t>
      </w:r>
    </w:p>
    <w:p>
      <w:pPr>
        <w:spacing w:after="24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[Continuation text]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Please share the available product information and supporting documentation for our internal review. Indicate which details are confirmed and which require further validation.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We would welcome a concise response identifying the relevant contact and any information needed from us. This sample does not create a commercial commitment or confirm a supplier relationship.</w:t>
      </w:r>
    </w:p>
    <w:p>
      <w:pPr>
        <w:spacing w:after="80" w:before="200" w:line="29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Yours sincerely,</w:t>
      </w:r>
    </w:p>
    <w:p>
      <w:pPr>
        <w:spacing w:after="80" w:before="907" w:line="22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</w:rPr>
        <w:t>[SIGNATURE]</w:t>
      </w:r>
    </w:p>
    <w:p>
      <w:pPr>
        <w:spacing w:after="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/>
          <w:color w:val="12171D"/>
          <w:sz w:val="21"/>
          <w:lang w:val="en-GB" w:bidi="en-GB"/>
          <w:rtl w:val="0"/>
          <w:szCs w:val="21"/>
        </w:rPr>
        <w:t>[SIGNATORY NAME]</w:t>
        <w:br/>
        <w:t>[TITLE]</w:t>
      </w:r>
    </w:p>
    <w:p>
      <w:pPr>
        <w:sectPr>
          <w:headerReference w:type="default" r:id="rId13"/>
          <w:headerReference w:type="first" r:id="rId14"/>
          <w:footerReference w:type="default" r:id="rId15"/>
          <w:footerReference w:type="first" r:id="rId16"/>
          <w:pgSz w:w="11906" w:h="16838"/>
          <w:pgMar w:top="1701" w:right="1417" w:bottom="2098" w:left="1417" w:header="1020" w:footer="680" w:gutter="0"/>
          <w:cols w:space="720"/>
          <w:docGrid w:linePitch="360"/>
        </w:sectPr>
      </w:pPr>
    </w:p>
    <w:p>
      <w:pPr>
        <w:spacing w:after="180" w:before="0" w:line="21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</w:rPr>
        <w:t xml:space="preserve">التاريخ: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[DATE]</w:t>
      </w: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</w:rPr>
        <w:t xml:space="preserve">    المرجع: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[REFERENCE NUMBER]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«اسم المستلم»</w:t>
        <w:br/>
        <w:t>«اسم الجهة»</w:t>
        <w:br/>
        <w:t>«العنوان»</w:t>
      </w:r>
    </w:p>
    <w:p>
      <w:pPr>
        <w:pStyle w:val="Heading1"/>
        <w:spacing w:after="120" w:before="0" w:line="420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/>
          <w:color w:val="12171D"/>
          <w:sz w:val="24"/>
          <w:lang w:val="ar-SA" w:bidi="ar-SA"/>
          <w:rtl w:val="1"/>
          <w:szCs w:val="24"/>
          <w:bCs/>
        </w:rPr>
        <w:t>الموضوع: طلب معلومات ووثائق من المورد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هذا النص نموذج للمراسلات فقط، ولا يثبت علاقة تجارية أو التزاماً تعاقدياً.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وتفضلوا بقبول التحية،</w:t>
      </w:r>
    </w:p>
    <w:p>
      <w:pPr>
        <w:spacing w:after="40" w:before="680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/>
          <w:color w:val="12171D"/>
          <w:sz w:val="23"/>
          <w:lang w:val="ar-SA" w:bidi="ar-SA"/>
          <w:rtl w:val="1"/>
          <w:szCs w:val="23"/>
          <w:bCs/>
        </w:rPr>
        <w:t>«اسم الموقّع»</w:t>
        <w:br/>
        <w:t>«المسمى الوظيفي»</w:t>
      </w:r>
    </w:p>
    <w:p>
      <w:pPr>
        <w:sectPr>
          <w:headerReference w:type="default" r:id="rId17"/>
          <w:headerReference w:type="first" r:id="rId18"/>
          <w:footerReference w:type="default" r:id="rId19"/>
          <w:footerReference w:type="first" r:id="rId20"/>
          <w:pgSz w:w="11906" w:h="16838"/>
          <w:pgMar w:top="1701" w:right="1417" w:bottom="2098" w:left="1417" w:header="1020" w:footer="680" w:gutter="0"/>
          <w:cols w:space="720"/>
          <w:titlePg/>
          <w:docGrid w:linePitch="360"/>
        </w:sectPr>
      </w:pPr>
    </w:p>
    <w:p>
      <w:pPr>
        <w:spacing w:after="180" w:before="0" w:line="21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</w:rPr>
        <w:t>SAMPLE CONTENT · PENDING LOCALIZATION APPROVAL</w:t>
      </w:r>
    </w:p>
    <w:p>
      <w:pPr>
        <w:spacing w:after="24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[نص الصفحة التالية]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هذا النص نموذج للمراسلات فقط، ولا يثبت علاقة تجارية أو التزاماً تعاقدياً.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وتفضلوا بقبول التحية،</w:t>
      </w:r>
    </w:p>
    <w:p>
      <w:pPr>
        <w:spacing w:after="40" w:before="680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/>
          <w:color w:val="12171D"/>
          <w:sz w:val="23"/>
          <w:lang w:val="ar-SA" w:bidi="ar-SA"/>
          <w:rtl w:val="1"/>
          <w:szCs w:val="23"/>
          <w:bCs/>
        </w:rPr>
        <w:t>«اسم الموقّع»</w:t>
        <w:br/>
        <w:t>«المسمى الوظيفي»</w:t>
      </w:r>
    </w:p>
    <w:p>
      <w:pPr>
        <w:sectPr>
          <w:headerReference w:type="default" r:id="rId21"/>
          <w:headerReference w:type="first" r:id="rId22"/>
          <w:footerReference w:type="default" r:id="rId23"/>
          <w:footerReference w:type="first" r:id="rId24"/>
          <w:pgSz w:w="11906" w:h="16838"/>
          <w:pgMar w:top="1701" w:right="1417" w:bottom="2098" w:left="1417" w:header="1020" w:footer="680" w:gutter="0"/>
          <w:cols w:space="720"/>
          <w:docGrid w:linePitch="360"/>
        </w:sectPr>
      </w:pPr>
    </w:p>
    <w:p>
      <w:pPr>
        <w:spacing w:after="180" w:before="0" w:line="21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</w:rPr>
        <w:t xml:space="preserve">التاريخ: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[DATE]</w:t>
      </w: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</w:rPr>
        <w:t xml:space="preserve">    المرجع: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[REFERENCE NUMBER]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«اسم المستلم»</w:t>
        <w:br/>
        <w:t>«اسم الجهة»</w:t>
        <w:br/>
        <w:t>«العنوان»</w:t>
      </w:r>
    </w:p>
    <w:p>
      <w:pPr>
        <w:spacing w:after="140" w:before="0" w:line="252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[RECIPIENT NAME] · [ORGANIZATION]</w:t>
        <w:br/>
        <w:t>[ADDRESS]</w:t>
      </w:r>
    </w:p>
    <w:p>
      <w:pPr>
        <w:pStyle w:val="Heading1"/>
        <w:spacing w:after="120" w:before="0" w:line="420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/>
          <w:color w:val="12171D"/>
          <w:sz w:val="24"/>
          <w:lang w:val="ar-SA" w:bidi="ar-SA"/>
          <w:rtl w:val="1"/>
          <w:szCs w:val="24"/>
          <w:bCs/>
        </w:rPr>
        <w:t>الموضوع: طلب معلومات ووثائق من المورد</w:t>
      </w:r>
    </w:p>
    <w:p>
      <w:pPr>
        <w:pStyle w:val="Heading1"/>
        <w:spacing w:after="240" w:before="0" w:line="336" w:lineRule="exact"/>
        <w:jc w:val="left"/>
        <w:keepNext/>
        <w:widowControl/>
        <w:bidi w:val="0"/>
      </w:pPr>
      <w:r>
        <w:rPr>
          <w:rFonts w:ascii="Jost" w:hAnsi="Jost" w:cs="Jost" w:eastAsia="Jost"/>
          <w:b/>
          <w:color w:val="12171D"/>
          <w:sz w:val="24"/>
          <w:lang w:val="en-GB" w:bidi="en-GB"/>
          <w:rtl w:val="0"/>
          <w:szCs w:val="24"/>
        </w:rPr>
        <w:t>Request for supplier information and product documentation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Dear [RECIPIENT NAME],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Please share the available information and documentation for our internal review, identifying confirmed details and items requiring further validation.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وتفضلوا بقبول التحية،</w:t>
      </w:r>
    </w:p>
    <w:p>
      <w:pPr>
        <w:spacing w:after="40" w:before="0" w:line="29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Yours sincerely,</w:t>
      </w:r>
    </w:p>
    <w:p>
      <w:pPr>
        <w:spacing w:after="40" w:before="680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/>
          <w:color w:val="12171D"/>
          <w:sz w:val="23"/>
          <w:lang w:val="ar-SA" w:bidi="ar-SA"/>
          <w:rtl w:val="1"/>
          <w:szCs w:val="23"/>
          <w:bCs/>
        </w:rPr>
        <w:t>«اسم الموقّع»</w:t>
        <w:br/>
        <w:t>«المسمى الوظيفي»</w:t>
      </w:r>
    </w:p>
    <w:p>
      <w:pPr>
        <w:spacing w:after="0" w:before="0" w:line="25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[SIGNATORY NAME] · [TITLE]</w:t>
      </w:r>
    </w:p>
    <w:p>
      <w:pPr>
        <w:sectPr>
          <w:headerReference w:type="default" r:id="rId25"/>
          <w:headerReference w:type="first" r:id="rId26"/>
          <w:footerReference w:type="default" r:id="rId27"/>
          <w:footerReference w:type="first" r:id="rId28"/>
          <w:pgSz w:w="11906" w:h="16838"/>
          <w:pgMar w:top="1701" w:right="1417" w:bottom="2098" w:left="1417" w:header="1020" w:footer="680" w:gutter="0"/>
          <w:cols w:space="720"/>
          <w:titlePg/>
          <w:docGrid w:linePitch="360"/>
        </w:sectPr>
      </w:pPr>
    </w:p>
    <w:p>
      <w:pPr>
        <w:spacing w:after="180" w:before="0" w:line="21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</w:rPr>
        <w:t>SAMPLE CONTENT · PENDING LOCALIZATION APPROVAL</w:t>
      </w:r>
    </w:p>
    <w:p>
      <w:pPr>
        <w:spacing w:after="24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[نص الصفحة التالية]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Please share the available information and documentation for our internal review, identifying confirmed details and items requiring further validation.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وتفضلوا بقبول التحية،</w:t>
      </w:r>
    </w:p>
    <w:p>
      <w:pPr>
        <w:spacing w:after="40" w:before="0" w:line="29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Yours sincerely,</w:t>
      </w:r>
    </w:p>
    <w:p>
      <w:pPr>
        <w:spacing w:after="40" w:before="680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/>
          <w:color w:val="12171D"/>
          <w:sz w:val="23"/>
          <w:lang w:val="ar-SA" w:bidi="ar-SA"/>
          <w:rtl w:val="1"/>
          <w:szCs w:val="23"/>
          <w:bCs/>
        </w:rPr>
        <w:t>«اسم الموقّع»</w:t>
        <w:br/>
        <w:t>«المسمى الوظيفي»</w:t>
      </w:r>
    </w:p>
    <w:p>
      <w:pPr>
        <w:spacing w:after="0" w:before="0" w:line="25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[SIGNATORY NAME] · [TITLE]</w:t>
      </w:r>
    </w:p>
    <w:p>
      <w:pPr>
        <w:sectPr>
          <w:headerReference w:type="default" r:id="rId29"/>
          <w:headerReference w:type="first" r:id="rId30"/>
          <w:footerReference w:type="default" r:id="rId31"/>
          <w:footerReference w:type="first" r:id="rId32"/>
          <w:pgSz w:w="11906" w:h="16838"/>
          <w:pgMar w:top="1701" w:right="1417" w:bottom="2098" w:left="1417" w:header="1020" w:footer="680" w:gutter="0"/>
          <w:cols w:space="720"/>
          <w:docGrid w:linePitch="360"/>
        </w:sectPr>
      </w:pPr>
    </w:p>
    <w:p>
      <w:pPr>
        <w:spacing w:after="180" w:before="0" w:line="21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</w:rPr>
        <w:t>SAMPLE CONTENT</w:t>
      </w:r>
    </w:p>
    <w:p>
      <w:pPr>
        <w:spacing w:after="200" w:before="0" w:line="238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7"/>
          <w:lang w:val="en-GB" w:bidi="en-GB"/>
          <w:rtl w:val="0"/>
          <w:szCs w:val="17"/>
        </w:rPr>
        <w:t>Date: [DATE]    Reference: [REFERENCE NUMBER]</w:t>
      </w:r>
    </w:p>
    <w:p>
      <w:pPr>
        <w:spacing w:after="200" w:before="0" w:line="29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[RECIPIENT NAME]</w:t>
        <w:br/>
        <w:t>[RECIPIENT ORGANIZATION]</w:t>
        <w:br/>
        <w:t>[ADDRESS]</w:t>
        <w:br/>
        <w:t>[CITY] · [COUNTRY] · [POSTAL CODE]</w:t>
      </w:r>
    </w:p>
    <w:p>
      <w:pPr>
        <w:pStyle w:val="Heading1"/>
        <w:spacing w:after="240" w:before="0" w:line="336" w:lineRule="exact"/>
        <w:jc w:val="left"/>
        <w:keepNext/>
        <w:widowControl/>
        <w:bidi w:val="0"/>
      </w:pPr>
      <w:r>
        <w:rPr>
          <w:rFonts w:ascii="Jost" w:hAnsi="Jost" w:cs="Jost" w:eastAsia="Jost"/>
          <w:b/>
          <w:color w:val="12171D"/>
          <w:sz w:val="24"/>
          <w:lang w:val="en-GB" w:bidi="en-GB"/>
          <w:rtl w:val="0"/>
          <w:szCs w:val="24"/>
        </w:rPr>
        <w:t>Formal correspondence regarding the proposed review</w:t>
      </w:r>
    </w:p>
    <w:p>
      <w:pPr>
        <w:spacing w:after="20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Dear [RECIPIENT NAME],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We request your review of the accompanying information before a formal response is prepared. Please identify any points that need clarification and the appropriate person to coordinate the review.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This letter is sample administrative correspondence. It records no decision, obligation, approval or contractual commitment.</w:t>
      </w:r>
    </w:p>
    <w:p>
      <w:pPr>
        <w:spacing w:after="80" w:before="200" w:line="29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Yours sincerely,</w:t>
      </w:r>
    </w:p>
    <w:p>
      <w:pPr>
        <w:spacing w:after="80" w:before="907" w:line="22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</w:rPr>
        <w:t>[SIGNATURE]</w:t>
      </w:r>
    </w:p>
    <w:p>
      <w:pPr>
        <w:spacing w:after="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/>
          <w:color w:val="12171D"/>
          <w:sz w:val="21"/>
          <w:lang w:val="en-GB" w:bidi="en-GB"/>
          <w:rtl w:val="0"/>
          <w:szCs w:val="21"/>
        </w:rPr>
        <w:t>[SIGNATORY NAME]</w:t>
        <w:br/>
        <w:t>[TITLE]</w:t>
      </w:r>
    </w:p>
    <w:p>
      <w:pPr>
        <w:sectPr>
          <w:headerReference w:type="default" r:id="rId33"/>
          <w:headerReference w:type="first" r:id="rId34"/>
          <w:footerReference w:type="default" r:id="rId35"/>
          <w:footerReference w:type="first" r:id="rId36"/>
          <w:pgSz w:w="11906" w:h="16838"/>
          <w:pgMar w:top="2041" w:right="1417" w:bottom="2098" w:left="1417" w:header="1020" w:footer="680" w:gutter="0"/>
          <w:cols w:space="720"/>
          <w:titlePg/>
          <w:docGrid w:linePitch="360"/>
        </w:sectPr>
      </w:pPr>
    </w:p>
    <w:p>
      <w:pPr>
        <w:spacing w:after="180" w:before="0" w:line="21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</w:rPr>
        <w:t>SAMPLE CONTENT</w:t>
      </w:r>
    </w:p>
    <w:p>
      <w:pPr>
        <w:spacing w:after="200" w:before="0" w:line="238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7"/>
          <w:lang w:val="en-GB" w:bidi="en-GB"/>
          <w:rtl w:val="0"/>
          <w:szCs w:val="17"/>
        </w:rPr>
        <w:t>Date: [DATE]    Reference: [REFERENCE NUMBER]</w:t>
      </w:r>
    </w:p>
    <w:p>
      <w:pPr>
        <w:spacing w:after="200" w:before="0" w:line="29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[RECIPIENT NAME]</w:t>
        <w:br/>
        <w:t>[RECIPIENT ORGANIZATION]</w:t>
        <w:br/>
        <w:t>[ADDRESS]</w:t>
        <w:br/>
        <w:t>[CITY] · [COUNTRY] · [POSTAL CODE]</w:t>
      </w:r>
    </w:p>
    <w:p>
      <w:pPr>
        <w:pStyle w:val="Heading1"/>
        <w:spacing w:after="240" w:before="0" w:line="336" w:lineRule="exact"/>
        <w:jc w:val="left"/>
        <w:keepNext/>
        <w:widowControl/>
        <w:bidi w:val="0"/>
      </w:pPr>
      <w:r>
        <w:rPr>
          <w:rFonts w:ascii="Jost" w:hAnsi="Jost" w:cs="Jost" w:eastAsia="Jost"/>
          <w:b/>
          <w:color w:val="12171D"/>
          <w:sz w:val="24"/>
          <w:lang w:val="en-GB" w:bidi="en-GB"/>
          <w:rtl w:val="0"/>
          <w:szCs w:val="24"/>
        </w:rPr>
        <w:t>Request for supplier information and product documentation</w:t>
      </w:r>
    </w:p>
    <w:p>
      <w:pPr>
        <w:spacing w:after="20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Dear [RECIPIENT NAME],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Please share the available product information and supporting documentation for our internal review. Indicate which details are confirmed and which require further validation.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We would welcome a concise response identifying the relevant contact and any information needed from us. This sample does not create a commercial commitment or confirm a supplier relationship.</w:t>
      </w:r>
    </w:p>
    <w:p>
      <w:pPr>
        <w:spacing w:after="80" w:before="200" w:line="29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Yours sincerely,</w:t>
      </w:r>
    </w:p>
    <w:p>
      <w:pPr>
        <w:spacing w:after="80" w:before="907" w:line="22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</w:rPr>
        <w:t>[SIGNATURE]</w:t>
      </w:r>
    </w:p>
    <w:p>
      <w:pPr>
        <w:spacing w:after="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/>
          <w:color w:val="12171D"/>
          <w:sz w:val="21"/>
          <w:lang w:val="en-GB" w:bidi="en-GB"/>
          <w:rtl w:val="0"/>
          <w:szCs w:val="21"/>
        </w:rPr>
        <w:t>[SIGNATORY NAME]</w:t>
        <w:br/>
        <w:t>[TITLE]</w:t>
      </w:r>
    </w:p>
    <w:sectPr w:rsidR="00FC693F" w:rsidRPr="0006063C" w:rsidSect="00034616">
      <w:headerReference w:type="default" r:id="rId37"/>
      <w:headerReference w:type="first" r:id="rId38"/>
      <w:footerReference w:type="default" r:id="rId39"/>
      <w:footerReference w:type="first" r:id="rId40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C8076F76-3B83-474E-86FA-B6C7B23D52D1}" w:subsetted="false"/>
    <w:embedBold r:id="rIdInterBold" w:fontKey="{878D8BCD-B0BD-413D-A165-38D6861185CB}" w:subsetted="false"/>
  </w:font>
  <w:font w:name="Jost">
    <w:embedRegular r:id="rIdJostRegular" w:fontKey="{B4669084-A83E-44B0-918B-BEB8593C24E8}" w:subsetted="false"/>
    <w:embedBold r:id="rIdJostBold" w:fontKey="{A8CFD11C-6396-4D83-9853-C0CC988EEEB8}" w:subsetted="false"/>
  </w:font>
  <w:font w:name="Noto Sans Arabic">
    <w:embedRegular r:id="rIdNotoSansArabicRegular" w:fontKey="{6F848596-838C-40C5-864D-0D93A0FBBDCD}" w:subsetted="false"/>
    <w:embedBold r:id="rIdNotoSansArabicBold" w:fontKey="{568AC4A6-7162-45F5-9E0B-B84295410D03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80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80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80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80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80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80"/>
      <w:jc w:val="left"/>
      <w:pBdr>
        <w:top w:val="single" w:sz="4" w:color="020202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80"/>
      <w:jc w:val="left"/>
      <w:pBdr>
        <w:top w:val="single" w:sz="4" w:color="020202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lef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</w:rPr>
      <w:t xml:space="preserve">    [REFERENCE NUMBER]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lef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680" w:after="227"/>
      <w:jc w:val="left"/>
    </w:pPr>
    <w:r>
      <w:rPr>
        <w:rFonts w:ascii="Jost" w:hAnsi="Jost" w:cs="Jost" w:eastAsia="Jost"/>
        <w:b w:val="0"/>
        <w:color w:val="12171D"/>
        <w:sz w:val="16"/>
        <w:lang w:val="en-GB" w:bidi="en-GB"/>
        <w:rtl w:val="0"/>
        <w:szCs w:val="16"/>
      </w:rPr>
      <w:t>HOSPITALITY, IN PERFECT PROPORTION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lef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</w:rPr>
      <w:t xml:space="preserve">    [REFERENCE NUMBER]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righ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</w:rPr>
      <w:t xml:space="preserve">    [REFERENCE NUMBER]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680" w:after="227"/>
      <w:jc w:val="right"/>
    </w:pPr>
    <w:r>
      <w:rPr>
        <w:rFonts w:ascii="Jost" w:hAnsi="Jost" w:cs="Jost" w:eastAsia="Jost"/>
        <w:b w:val="0"/>
        <w:color w:val="12171D"/>
        <w:sz w:val="16"/>
        <w:lang w:val="en-GB" w:bidi="en-GB"/>
        <w:rtl w:val="0"/>
        <w:szCs w:val="16"/>
      </w:rPr>
      <w:t>HOSPITALITY, IN PERFECT PROPORTION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righ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</w:rPr>
      <w:t xml:space="preserve">    [REFERENCE NUMBER]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righ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</w:rPr>
      <w:t xml:space="preserve">    [REFERENCE NUMBER]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680" w:after="227"/>
      <w:jc w:val="right"/>
    </w:pPr>
    <w:r>
      <w:rPr>
        <w:rFonts w:ascii="Jost" w:hAnsi="Jost" w:cs="Jost" w:eastAsia="Jost"/>
        <w:b w:val="0"/>
        <w:color w:val="12171D"/>
        <w:sz w:val="16"/>
        <w:lang w:val="en-GB" w:bidi="en-GB"/>
        <w:rtl w:val="0"/>
        <w:szCs w:val="16"/>
      </w:rPr>
      <w:t>HOSPITALITY, IN PERFECT PROPORTION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righ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</w:rPr>
      <w:t xml:space="preserve">    [REFERENCE NUMBER]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lef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</w:rPr>
      <w:t xml:space="preserve">    [REFERENCE NUMBER]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left"/>
    </w:pPr>
    <w:r>
      <w:drawing>
        <wp:inline xmlns:a="http://schemas.openxmlformats.org/drawingml/2006/main" xmlns:pic="http://schemas.openxmlformats.org/drawingml/2006/picture">
          <wp:extent cx="1296000" cy="420820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00" cy="42082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680" w:after="227"/>
      <w:jc w:val="left"/>
    </w:pPr>
    <w:r>
      <w:rPr>
        <w:rFonts w:ascii="Jost" w:hAnsi="Jost" w:cs="Jost" w:eastAsia="Jost"/>
        <w:b w:val="0"/>
        <w:color w:val="12171D"/>
        <w:sz w:val="16"/>
        <w:lang w:val="en-GB" w:bidi="en-GB"/>
        <w:rtl w:val="0"/>
        <w:szCs w:val="16"/>
      </w:rPr>
      <w:t>HOSPITALITY, IN PERFECT PROPORTION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lef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</w:rPr>
      <w:t xml:space="preserve">    [REFERENCE NUMBER]</w:t>
    </w: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680"/>
      <w:jc w:val="lef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blac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217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header" Target="header4.xml"/><Relationship Id="rId15" Type="http://schemas.openxmlformats.org/officeDocument/2006/relationships/footer" Target="footer3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header" Target="header6.xml"/><Relationship Id="rId19" Type="http://schemas.openxmlformats.org/officeDocument/2006/relationships/footer" Target="footer5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header" Target="header8.xml"/><Relationship Id="rId23" Type="http://schemas.openxmlformats.org/officeDocument/2006/relationships/footer" Target="footer7.xml"/><Relationship Id="rId24" Type="http://schemas.openxmlformats.org/officeDocument/2006/relationships/footer" Target="footer8.xml"/><Relationship Id="rId25" Type="http://schemas.openxmlformats.org/officeDocument/2006/relationships/header" Target="header9.xml"/><Relationship Id="rId26" Type="http://schemas.openxmlformats.org/officeDocument/2006/relationships/header" Target="header10.xml"/><Relationship Id="rId27" Type="http://schemas.openxmlformats.org/officeDocument/2006/relationships/footer" Target="footer9.xml"/><Relationship Id="rId28" Type="http://schemas.openxmlformats.org/officeDocument/2006/relationships/footer" Target="footer10.xml"/><Relationship Id="rId29" Type="http://schemas.openxmlformats.org/officeDocument/2006/relationships/header" Target="header11.xml"/><Relationship Id="rId30" Type="http://schemas.openxmlformats.org/officeDocument/2006/relationships/header" Target="header12.xml"/><Relationship Id="rId31" Type="http://schemas.openxmlformats.org/officeDocument/2006/relationships/footer" Target="footer11.xml"/><Relationship Id="rId32" Type="http://schemas.openxmlformats.org/officeDocument/2006/relationships/footer" Target="footer12.xml"/><Relationship Id="rId33" Type="http://schemas.openxmlformats.org/officeDocument/2006/relationships/header" Target="header13.xml"/><Relationship Id="rId34" Type="http://schemas.openxmlformats.org/officeDocument/2006/relationships/header" Target="header14.xml"/><Relationship Id="rId35" Type="http://schemas.openxmlformats.org/officeDocument/2006/relationships/footer" Target="footer13.xml"/><Relationship Id="rId36" Type="http://schemas.openxmlformats.org/officeDocument/2006/relationships/footer" Target="footer14.xml"/><Relationship Id="rId37" Type="http://schemas.openxmlformats.org/officeDocument/2006/relationships/header" Target="header15.xml"/><Relationship Id="rId38" Type="http://schemas.openxmlformats.org/officeDocument/2006/relationships/header" Target="header16.xml"/><Relationship Id="rId39" Type="http://schemas.openxmlformats.org/officeDocument/2006/relationships/footer" Target="footer15.xml"/><Relationship Id="rId40" Type="http://schemas.openxmlformats.org/officeDocument/2006/relationships/footer" Target="footer16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InterBold" Type="http://schemas.openxmlformats.org/officeDocument/2006/relationships/font" Target="fonts/Inter-Bold.odttf"/><ns0:Relationship Id="rIdJostRegular" Type="http://schemas.openxmlformats.org/officeDocument/2006/relationships/font" Target="fonts/Jost-Regular.odttf"/><ns0:Relationship Id="rIdJostBold" Type="http://schemas.openxmlformats.org/officeDocument/2006/relationships/font" Target="fonts/Jost-Bold.odttf"/><ns0:Relationship Id="rIdNotoSansArabicRegular" Type="http://schemas.openxmlformats.org/officeDocument/2006/relationships/font" Target="fonts/NotoSansArabic-Regular.odttf"/><ns0:Relationship Id="rIdNotoSansArabicBold" Type="http://schemas.openxmlformats.org/officeDocument/2006/relationships/font" Target="fonts/NotoSansArabic-Bold.odttf"/></ns0: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_rels/header1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_rels/header16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gem-horizontal-blac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v1.0</dc:title>
  <dc:subject>Working RC2 application proof portfolio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