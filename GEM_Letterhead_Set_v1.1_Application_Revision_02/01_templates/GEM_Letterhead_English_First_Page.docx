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English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en-GB</dc:language>
</cp:coreProperties>
</file>