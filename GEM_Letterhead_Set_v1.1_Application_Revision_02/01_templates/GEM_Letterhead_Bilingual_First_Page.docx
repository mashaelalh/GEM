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[RECIPIENT NAME]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[ORGANIZATION]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[ADDRESS]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 — ENGLISH / TRANSLITERATION, IF REQUIRED]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95DA2D0-11AF-4704-B98A-8E8FE6BCC3FF}" w:subsetted="false"/>
  </w:font>
  <w:font w:name="Jost">
    <w:embedRegular r:id="rIdJostRegular" w:fontKey="{A73FCFB4-E71A-431B-8E43-5AF403B2485B}" w:subsetted="false"/>
  </w:font>
  <w:font w:name="Noto Sans Arabic">
    <w:embedRegular r:id="rIdNotoSansArabicRegular" w:fontKey="{4D2BACAF-B1CF-4CD6-9B17-4FD680C7C15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Bilingual First Page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2026-10-07T21:07:26Z</dcterms:modified>
  <cp:category/>
  <dc:language>ar-SA</dc:language>
</cp:coreProperties>
</file>