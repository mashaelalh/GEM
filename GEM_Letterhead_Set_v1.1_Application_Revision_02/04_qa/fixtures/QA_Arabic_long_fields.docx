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>[REFERENCE-2026-TEST-0123456789-ABCDEFGHIJ]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 الطويل لاختبار المراسلات الإدارية ومراجعة المشتريات»</w:t>
        <w:br/>
        <w:t>«العنوان»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 الطويل لاختبار المراسلات الإدارية ومراجعة المشتريات»،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QA ONLY: [E: user@example.invalid] [W: https://example.invalid] [T: +000 000 0000] [ID: TEST-2026-001]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Arabic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2026-10-07T12:00:00Z</dcterms:modified>
  <cp:category/>
  <dc:language>ar-SA</dc:language>
</cp:coreProperties>
</file>