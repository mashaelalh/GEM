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>[REFERENCE-2026-TEST-0123456789-ABCDEFGHIJ]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 الطويل لاختبار المراسلات الإدارية ومراجعة المشتريات»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 and clarification of supporting evidence for procurement review and subsequent internal assessment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 الطويل لاختبار المراسلات الإدارية ومراجعة المشتريات»،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p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QA ONLY: [E: user@example.invalid] [W: https://example.invalid] [T: +000 000 0000] [ID: TEST-2026-001]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Bilingual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