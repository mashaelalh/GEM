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r>
        <w:br w:type="page"/>
      </w: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Arabic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2026-10-07T12:00:00Z</dcterms:modified>
  <cp:category/>
  <dc:language>ar-SA</dc:language>
</cp:coreProperties>
</file>