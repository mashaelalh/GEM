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r>
        <w:br w:type="page"/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r>
        <w:br w:type="page"/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r>
        <w:rPr>
          <w:rFonts w:ascii="Inter" w:hAnsi="Inter" w:cs="Inter" w:eastAsia="Inter"/>
          <w:sz w:val="21"/>
          <w:szCs w:val="21"/>
          <w:b w:val="0"/>
          <w:bCs w:val="0"/>
          <w:rtl w:val="0"/>
          <w:spacing w:val="0"/>
          <w:color w:val="12171D"/>
          <w:lang w:val="en-GB" w:bidi="en-GB"/>
        </w:rPr>
        <w:t xml:space="preserve">Additional sample content for pagination review.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English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2026-10-07T12:00:00Z</dcterms:modified>
  <cp:category/>
  <dc:language>en-GB</dc:language>
</cp:coreProperties>
</file>