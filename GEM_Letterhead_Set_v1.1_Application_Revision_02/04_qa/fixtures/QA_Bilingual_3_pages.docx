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[RECIPIENT NAME]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[ORGANIZATION]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[ADDRESS]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r>
        <w:br w:type="page"/>
      </w: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br w:type="page"/>
      </w: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 — ENGLISH / TRANSLITERATION, IF REQUIRED]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Bilingual First Page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2026-10-07T12:00:00Z</dcterms:modified>
  <cp:category/>
  <dc:language>ar-SA</dc:language>
</cp:coreProperties>
</file>