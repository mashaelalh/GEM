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Date: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[DATE]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Reference: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[REFERENCE NUMBER]</w:t>
      </w:r>
    </w:p>
    <w:p>
      <w:pPr>
        <w:spacing w:after="20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Formal correspondence regarding the proposed review</w:t>
      </w:r>
    </w:p>
    <w:p>
      <w:pPr>
        <w:spacing w:after="20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request your review of the accompanying information before a formal response is prepared. Please identify any points that need clarification and the appropriate person to coordinate the review.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This letter is sample administrative correspondence. It records no decision, obligation, approval or contractual commitment.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p>
      <w:pPr>
        <w:spacing w:after="0" w:before="454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[SECOND SIGNATORY — OPTIONAL]</w:t>
        <w:br/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204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B536EA4A-17A8-4049-98B9-3D2FFC98248C}" w:subsetted="false"/>
  </w:font>
  <w:font w:name="Jost">
    <w:embedRegular r:id="rIdJostRegular" w:fontKey="{087BCC09-45F6-486A-BDC9-D3DF55711D82}" w:subsetted="false"/>
  </w:font>
  <w:font w:name="Noto Sans Arabic">
    <w:embedRegular r:id="rIdNotoSansArabicRegular" w:fontKey="{98EE8DE3-82CA-40D0-AFB0-6E171661F7C9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1296000" cy="420820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420820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lef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en-GB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0"/>
      <w:jc w:val="left"/>
      <w:spacing w:line="336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02 Executive</dc:title>
  <dc:subject>WORKING APPLICATION / PENDING VALIDATION; RC2 application; 2026-10-07</dc:subject>
  <dc:creator/>
  <cp:keywords/>
  <dc:description>generated by python-docx</dc:description>
  <cp:lastModifiedBy/>
  <cp:revision>1</cp:revision>
  <dcterms:created xsi:type="dcterms:W3CDTF">2026-10-07T20:45:43Z</dcterms:created>
  <dcterms:modified xsi:type="dcterms:W3CDTF">2026-10-07T21:07:26Z</dcterms:modified>
  <cp:category/>
  <dc:language>en-GB</dc:language>
</cp:coreProperties>
</file>